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4"/>
        </w:rPr>
        <w:t>FILE 1 - ĐỊNH HÌNH GIAO DIỆN VÀ NHỮNG PHẦN NÊN LÀM</w:t>
      </w:r>
    </w:p>
    <w:p>
      <w:pPr>
        <w:jc w:val="center"/>
      </w:pPr>
      <w:r>
        <w:rPr>
          <w:i/>
          <w:sz w:val="21"/>
        </w:rPr>
        <w:t>Cập nhật theo mã nguồn G8-PC mới; trình bày đơn giản, khoa học và dễ triển khai</w:t>
      </w:r>
    </w:p>
    <w:p>
      <w:pPr>
        <w:jc w:val="center"/>
      </w:pPr>
      <w:r>
        <w:rPr>
          <w:b/>
          <w:sz w:val="23"/>
        </w:rPr>
        <w:t>G8-PC – Group 8's PC sales website</w:t>
      </w:r>
    </w:p>
    <w:p>
      <w:pPr>
        <w:pStyle w:val="Heading1"/>
        <w:keepNext/>
        <w:spacing w:before="160" w:after="80"/>
      </w:pPr>
      <w:r>
        <w:t>1. Cách đọc tài liệu này</w:t>
      </w:r>
    </w:p>
    <w:p>
      <w:r>
        <w:t>Mã nguồn hiện tại có 16 trang HTML. Để không làm bài quá rắc rối, tài liệu chia thành 12 trang cốt lõi phù hợp yêu cầu môn học và 4 trang mở rộng. Không cần thêm chức năng mới ngoài mã nguồn hiện tại. Nếu gần hạn nộp, ưu tiên hoàn thiện 12 trang cốt lõi trước.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728"/>
            <w:shd w:fill="DCEAF7"/>
            <w:vAlign w:val="center"/>
          </w:tcPr>
          <w:p>
            <w:r>
              <w:rPr>
                <w:rFonts w:ascii="Arial" w:hAnsi="Arial"/>
                <w:b/>
                <w:sz w:val="17"/>
              </w:rPr>
              <w:t>Nhóm</w:t>
            </w:r>
          </w:p>
        </w:tc>
        <w:tc>
          <w:tcPr>
            <w:tcW w:type="dxa" w:w="6336"/>
            <w:shd w:fill="DCEAF7"/>
            <w:vAlign w:val="center"/>
          </w:tcPr>
          <w:p>
            <w:r>
              <w:rPr>
                <w:rFonts w:ascii="Arial" w:hAnsi="Arial"/>
                <w:b/>
                <w:sz w:val="17"/>
              </w:rPr>
              <w:t>Trang</w:t>
            </w:r>
          </w:p>
        </w:tc>
        <w:tc>
          <w:tcPr>
            <w:tcW w:type="dxa" w:w="2880"/>
            <w:shd w:fill="DCEAF7"/>
            <w:vAlign w:val="center"/>
          </w:tcPr>
          <w:p>
            <w:r>
              <w:rPr>
                <w:rFonts w:ascii="Arial" w:hAnsi="Arial"/>
                <w:b/>
                <w:sz w:val="17"/>
              </w:rPr>
              <w:t>Khuyến nghị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Cốt lõi (12)</w:t>
            </w:r>
          </w:p>
        </w:tc>
        <w:tc>
          <w:tcPr>
            <w:tcW w:type="dxa" w:w="6336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trang-chu, dang-nhap, dang-ky, san-pham, chi-tiet-san-pham, gio-hang, thanh-toan, tin-tuc, chi-tiet-tin-tuc, gioi-thieu, so-do-trang, thong-tin-lien-he</w:t>
            </w:r>
          </w:p>
        </w:tc>
        <w:tc>
          <w:tcPr>
            <w:tcW w:type="dxa" w:w="2880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Phải chạy ổn, giao diện đồng nhất, link đúng.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Mở rộng (4)</w:t>
            </w:r>
          </w:p>
        </w:tc>
        <w:tc>
          <w:tcPr>
            <w:tcW w:type="dxa" w:w="6336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tai-khoan, bo-suu-tap, giam-gia, khuyen-mai</w:t>
            </w:r>
          </w:p>
        </w:tc>
        <w:tc>
          <w:tcPr>
            <w:tcW w:type="dxa" w:w="2880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Giữ nếu đã chạy ổn; không cần phát triển thêm.</w:t>
            </w:r>
          </w:p>
        </w:tc>
      </w:tr>
    </w:tbl>
    <w:p/>
    <w:p>
      <w:pPr>
        <w:pStyle w:val="Heading1"/>
        <w:keepNext/>
        <w:spacing w:before="160" w:after="80"/>
      </w:pPr>
      <w:r>
        <w:t>2. Phong cách giao diện đang dùng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2016"/>
            <w:shd w:fill="DCEAF7"/>
            <w:vAlign w:val="center"/>
          </w:tcPr>
          <w:p>
            <w:r>
              <w:rPr>
                <w:rFonts w:ascii="Arial" w:hAnsi="Arial"/>
                <w:b/>
                <w:sz w:val="17"/>
              </w:rPr>
              <w:t>Thành phần</w:t>
            </w:r>
          </w:p>
        </w:tc>
        <w:tc>
          <w:tcPr>
            <w:tcW w:type="dxa" w:w="4464"/>
            <w:shd w:fill="DCEAF7"/>
            <w:vAlign w:val="center"/>
          </w:tcPr>
          <w:p>
            <w:r>
              <w:rPr>
                <w:rFonts w:ascii="Arial" w:hAnsi="Arial"/>
                <w:b/>
                <w:sz w:val="17"/>
              </w:rPr>
              <w:t>Thiết kế hiện tại</w:t>
            </w:r>
          </w:p>
        </w:tc>
        <w:tc>
          <w:tcPr>
            <w:tcW w:type="dxa" w:w="4464"/>
            <w:shd w:fill="DCEAF7"/>
            <w:vAlign w:val="center"/>
          </w:tcPr>
          <w:p>
            <w:r>
              <w:rPr>
                <w:rFonts w:ascii="Arial" w:hAnsi="Arial"/>
                <w:b/>
                <w:sz w:val="17"/>
              </w:rPr>
              <w:t>Cách giữ cho đồng nhất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Navbar/Footer</w:t>
            </w:r>
          </w:p>
        </w:tc>
        <w:tc>
          <w:tcPr>
            <w:tcW w:type="dxa" w:w="4464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Tông tối #212529 / #0b0f19</w:t>
            </w:r>
          </w:p>
        </w:tc>
        <w:tc>
          <w:tcPr>
            <w:tcW w:type="dxa" w:w="4464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Giữ giống nhau trên mọi trang.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Màu nhấn</w:t>
            </w:r>
          </w:p>
        </w:tc>
        <w:tc>
          <w:tcPr>
            <w:tcW w:type="dxa" w:w="4464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Cyan/xanh công nghệ: #67d9ed, #a5f3fc, #036980</w:t>
            </w:r>
          </w:p>
        </w:tc>
        <w:tc>
          <w:tcPr>
            <w:tcW w:type="dxa" w:w="4464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Dùng cho hover, điểm nhấn, badge; không thêm nhiều màu.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Nền</w:t>
            </w:r>
          </w:p>
        </w:tc>
        <w:tc>
          <w:tcPr>
            <w:tcW w:type="dxa" w:w="4464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#f3f7fb</w:t>
            </w:r>
          </w:p>
        </w:tc>
        <w:tc>
          <w:tcPr>
            <w:tcW w:type="dxa" w:w="4464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Các card/form dùng nền trắng.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Bo góc</w:t>
            </w:r>
          </w:p>
        </w:tc>
        <w:tc>
          <w:tcPr>
            <w:tcW w:type="dxa" w:w="4464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18px</w:t>
            </w:r>
          </w:p>
        </w:tc>
        <w:tc>
          <w:tcPr>
            <w:tcW w:type="dxa" w:w="4464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Card sản phẩm, form, vùng nội dung.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Đổ bóng</w:t>
            </w:r>
          </w:p>
        </w:tc>
        <w:tc>
          <w:tcPr>
            <w:tcW w:type="dxa" w:w="4464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Nhẹ, tăng khi hover</w:t>
            </w:r>
          </w:p>
        </w:tc>
        <w:tc>
          <w:tcPr>
            <w:tcW w:type="dxa" w:w="4464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Không lạm dụng hiệu ứng.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Bootstrap</w:t>
            </w:r>
          </w:p>
        </w:tc>
        <w:tc>
          <w:tcPr>
            <w:tcW w:type="dxa" w:w="4464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Grid, navbar, card, form, modal, tab</w:t>
            </w:r>
          </w:p>
        </w:tc>
        <w:tc>
          <w:tcPr>
            <w:tcW w:type="dxa" w:w="4464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Dùng để responsive; CSS riêng chỉ tinh chỉnh.</w:t>
            </w:r>
          </w:p>
        </w:tc>
      </w:tr>
    </w:tbl>
    <w:p/>
    <w:p>
      <w:pPr>
        <w:pStyle w:val="Heading1"/>
        <w:keepNext/>
        <w:spacing w:before="160" w:after="80"/>
      </w:pPr>
      <w:r>
        <w:t>3. Form chung của toàn website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F7F9FC"/>
          </w:tcPr>
          <w:p>
            <w:pPr>
              <w:spacing w:after="0"/>
            </w:pPr>
            <w:r>
              <w:rPr>
                <w:rFonts w:ascii="Courier New" w:hAnsi="Courier New"/>
                <w:sz w:val="15"/>
              </w:rPr>
              <w:t>+--------------------------------------------------------------------------------+</w:t>
              <w:br/>
              <w:t>| LOGO G8-PC | MENU | TÌM KIẾM | TÀI KHOẢN / ĐĂNG NHẬP | GIỎ HÀNG (số lượng)  |</w:t>
              <w:br/>
              <w:t>+--------------------------------------------------------------------------------+</w:t>
              <w:br/>
              <w:t>|                                                                                |</w:t>
              <w:br/>
              <w:t>|                       NỘI DUNG RIÊNG CỦA TỪNG TRANG                            |</w:t>
              <w:br/>
              <w:t>|                                                                                |</w:t>
              <w:br/>
              <w:t>+--------------------------------------------------------------------------------+</w:t>
              <w:br/>
              <w:t>| G8-PC | Khám phá | Hỗ trợ &amp; chính sách | Thông tin liên hệ                    |</w:t>
              <w:br/>
              <w:t>+--------------------------------------------------------------------------------+</w:t>
            </w:r>
          </w:p>
        </w:tc>
      </w:tr>
    </w:tbl>
    <w:p>
      <w:pPr>
        <w:spacing w:after="0"/>
      </w:pPr>
    </w:p>
    <w:p>
      <w:pPr>
        <w:pStyle w:val="ListBullet"/>
      </w:pPr>
      <w:r>
        <w:t>Navbar, ô tìm kiếm, liên kết tài khoản và số lượng giỏ hàng phải thống nhất trên tất cả trang.</w:t>
      </w:r>
    </w:p>
    <w:p>
      <w:pPr>
        <w:pStyle w:val="ListBullet"/>
      </w:pPr>
      <w:r>
        <w:t>Mỗi trang chỉ thay phần &lt;main&gt; và file CSS/JS riêng của trang.</w:t>
      </w:r>
    </w:p>
    <w:p>
      <w:pPr>
        <w:pStyle w:val="ListBullet"/>
      </w:pPr>
      <w:r>
        <w:t>Dùng Bootstrap Grid: điện thoại 1 cột, tablet 2 cột, desktop 3–4 cột tùy nội dung.</w:t>
      </w:r>
    </w:p>
    <w:p>
      <w:pPr>
        <w:pStyle w:val="ListBullet"/>
      </w:pPr>
      <w:r>
        <w:t>Mỗi trang có &lt;title&gt; riêng, đúng với chức năng.</w:t>
      </w:r>
    </w:p>
    <w:p>
      <w:pPr>
        <w:pStyle w:val="Heading1"/>
        <w:keepNext/>
        <w:spacing w:before="160" w:after="80"/>
      </w:pPr>
      <w:r>
        <w:t>4. Luồng chính cần hình dung trước khi code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F7F9FC"/>
          </w:tcPr>
          <w:p>
            <w:pPr>
              <w:spacing w:after="0"/>
            </w:pPr>
            <w:r>
              <w:rPr>
                <w:rFonts w:ascii="Courier New" w:hAnsi="Courier New"/>
                <w:sz w:val="15"/>
              </w:rPr>
              <w:t>ĐĂNG KÝ --&gt; users --&gt; ĐĂNG NHẬP --&gt; currentUser</w:t>
              <w:br/>
              <w:t xml:space="preserve">                                  |</w:t>
              <w:br/>
              <w:t xml:space="preserve">                                  v</w:t>
              <w:br/>
              <w:t>TRANG CHỦ --&gt; SẢN PHẨM --&gt; CHI TIẾT --&gt; cart --&gt; GIỎ HÀNG --&gt; checkout --&gt; THANH TOÁN</w:t>
              <w:br/>
              <w:t xml:space="preserve">     |                                                                   |</w:t>
              <w:br/>
              <w:t xml:space="preserve">     +--&gt; TIN TỨC --&gt; CHI TIẾT TIN                                      v</w:t>
              <w:br/>
              <w:t xml:space="preserve">     |                                                              orders_&lt;id&gt;</w:t>
              <w:br/>
              <w:t xml:space="preserve">     +--&gt; GIỚI THIỆU / SƠ ĐỒ TRANG / LIÊN HỆ</w:t>
              <w:br/>
              <w:t xml:space="preserve">     |</w:t>
              <w:br/>
              <w:t xml:space="preserve">     +--&gt; (MỞ RỘNG) BỘ SƯU TẬP / GIẢM GIÁ / KHUYẾN MÃI / TÀI KHOẢN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160" w:after="80"/>
      </w:pPr>
      <w:r>
        <w:t>5. Bố cục từng trang bằng mã ASCII</w:t>
      </w:r>
    </w:p>
    <w:p>
      <w:pPr>
        <w:pStyle w:val="Heading2"/>
        <w:keepNext/>
        <w:spacing w:before="160" w:after="80"/>
      </w:pPr>
      <w:r>
        <w:t>5.1. trang-chu.html - Trang chủ [CỐT LÕI]</w:t>
      </w:r>
    </w:p>
    <w:p>
      <w:pPr>
        <w:pStyle w:val="ListBullet"/>
      </w:pPr>
      <w:r>
        <w:t>Mục tiêu: giới thiệu G8-PC và dẫn nhanh tới sản phẩm/tin tức.</w:t>
      </w:r>
    </w:p>
    <w:p>
      <w:pPr>
        <w:pStyle w:val="ListBullet"/>
      </w:pPr>
      <w:r>
        <w:t>Chức năng chính: tìm kiếm toàn site, danh mục rê chuột/chạm, carousel, sản phẩm nổi bật, tin nổi bật.</w:t>
      </w:r>
    </w:p>
    <w:p>
      <w:pPr>
        <w:pStyle w:val="ListBullet"/>
      </w:pPr>
      <w:r>
        <w:t>Không thêm nhiều slider hoặc popup khác.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F7F9FC"/>
          </w:tcPr>
          <w:p>
            <w:pPr>
              <w:spacing w:after="0"/>
            </w:pPr>
            <w:r>
              <w:rPr>
                <w:rFonts w:ascii="Courier New" w:hAnsi="Courier New"/>
                <w:sz w:val="14"/>
              </w:rPr>
              <w:t>+----------------------------------------------------------------------------+</w:t>
              <w:br/>
              <w:t>| NAVBAR: Logo | Menu | Tìm kiếm | Tài khoản | Giỏ hàng                       |</w:t>
              <w:br/>
              <w:t>+----------------------------------------------------------------------------+</w:t>
              <w:br/>
              <w:t>| HERO: “PC mạnh mẽ. Trải nghiệm của bạn.”     [XEM SẢN PHẨM]                 |</w:t>
              <w:br/>
              <w:t>+----------------------+-----------------------------------------------------+</w:t>
              <w:br/>
              <w:t>| DANH MỤC SẢN PHẨM    | BOOTSTRAP CAROUSEL                                  |</w:t>
              <w:br/>
              <w:t>| Gaming / Văn phòng   | [             BANNER G8-PC              ]          |</w:t>
              <w:br/>
              <w:t>| Đồ họa / Streaming   |                                                     |</w:t>
              <w:br/>
              <w:t>| Linh kiện            |                                                     |</w:t>
              <w:br/>
              <w:t>+----------------------+-----------------------------------------------------+</w:t>
              <w:br/>
              <w:t>| SẢN PHẨM NỔI BẬT: [PC 1] [PC 2] [PC 3] [PC 4]                            |</w:t>
              <w:br/>
              <w:t>+----------------------------------------------------------------------------+</w:t>
              <w:br/>
              <w:t>| TIN MỚI &amp; CÔNG NGHỆ: [Tin 1] [Tin 2] [Tin 3]                             |</w:t>
              <w:br/>
              <w:t>+----------------------------------------------------------------------------+</w:t>
              <w:br/>
              <w:t>| FOOTER                                                                     |</w:t>
              <w:br/>
              <w:t>+----------------------------------------------------------------------------+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80"/>
      </w:pPr>
      <w:r>
        <w:t>5.2. dang-nhap.html - Đăng nhập [CỐT LÕI]</w:t>
      </w:r>
    </w:p>
    <w:p>
      <w:pPr>
        <w:pStyle w:val="ListBullet"/>
      </w:pPr>
      <w:r>
        <w:t>Form riêng; đăng nhập bằng email hoặc họ tên theo mã hiện tại.</w:t>
      </w:r>
    </w:p>
    <w:p>
      <w:pPr>
        <w:pStyle w:val="ListBullet"/>
      </w:pPr>
      <w:r>
        <w:t>Không có trường username riêng trong dữ liệu hiện tại.</w:t>
      </w:r>
    </w:p>
    <w:p>
      <w:pPr>
        <w:pStyle w:val="ListBullet"/>
      </w:pPr>
      <w:r>
        <w:t>Thành công lưu currentUser và chuyển về trang chủ.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F7F9FC"/>
          </w:tcPr>
          <w:p>
            <w:pPr>
              <w:spacing w:after="0"/>
            </w:pPr>
            <w:r>
              <w:rPr>
                <w:rFonts w:ascii="Courier New" w:hAnsi="Courier New"/>
                <w:sz w:val="14"/>
              </w:rPr>
              <w:t>+----------------------------------------------------------------------------+</w:t>
              <w:br/>
              <w:t>| NAVBAR                                                                     |</w:t>
              <w:br/>
              <w:t>+----------------------------------------------------------------------------+</w:t>
              <w:br/>
              <w:t>|                         +------------------------+                         |</w:t>
              <w:br/>
              <w:t>|                         |      ĐĂNG NHẬP        |                         |</w:t>
              <w:br/>
              <w:t>|                         | Email hoặc họ tên     |                         |</w:t>
              <w:br/>
              <w:t>|                         | [__________________]  |                         |</w:t>
              <w:br/>
              <w:t>|                         | Mật khẩu              |                         |</w:t>
              <w:br/>
              <w:t>|                         | [__________________]  |                         |</w:t>
              <w:br/>
              <w:t>|                         | &lt;thông báo lỗi&gt;       |                         |</w:t>
              <w:br/>
              <w:t>|                         | [    ĐĂNG NHẬP    ]   |                         |</w:t>
              <w:br/>
              <w:t>|                         | Chưa có? Đăng ký      |                         |</w:t>
              <w:br/>
              <w:t>|                         +------------------------+                         |</w:t>
              <w:br/>
              <w:t>+----------------------------------------------------------------------------+</w:t>
              <w:br/>
              <w:t>| FOOTER                                                                     |</w:t>
              <w:br/>
              <w:t>+----------------------------------------------------------------------------+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80"/>
      </w:pPr>
      <w:r>
        <w:t>5.3. dang-ky.html - Đăng ký [CỐT LÕI]</w:t>
      </w:r>
    </w:p>
    <w:p>
      <w:pPr>
        <w:pStyle w:val="ListBullet"/>
      </w:pPr>
      <w:r>
        <w:t>Kiểm tra họ tên, email, mật khẩu và xác nhận mật khẩu.</w:t>
      </w:r>
    </w:p>
    <w:p>
      <w:pPr>
        <w:pStyle w:val="ListBullet"/>
      </w:pPr>
      <w:r>
        <w:t>Đăng ký thành công phải hiển thị họ tên + email theo yêu cầu đề.</w:t>
      </w:r>
    </w:p>
    <w:p>
      <w:pPr>
        <w:pStyle w:val="ListBullet"/>
      </w:pPr>
      <w:r>
        <w:t>Không tự đăng nhập sau đăng ký.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F7F9FC"/>
          </w:tcPr>
          <w:p>
            <w:pPr>
              <w:spacing w:after="0"/>
            </w:pPr>
            <w:r>
              <w:rPr>
                <w:rFonts w:ascii="Courier New" w:hAnsi="Courier New"/>
                <w:sz w:val="14"/>
              </w:rPr>
              <w:t>+----------------------------------------------------------------------------+</w:t>
              <w:br/>
              <w:t>| NAVBAR                                                                     |</w:t>
              <w:br/>
              <w:t>+----------------------------------------------------------------------------+</w:t>
              <w:br/>
              <w:t>|                              TẠO TÀI KHOẢN                                 |</w:t>
              <w:br/>
              <w:t>| Họ tên:        [___________________________________]                        |</w:t>
              <w:br/>
              <w:t>| Email:         [___________________________________]                        |</w:t>
              <w:br/>
              <w:t>| Mật khẩu:      [___________________________________]                        |</w:t>
              <w:br/>
              <w:t>| Xác nhận MK:   [___________________________________]                        |</w:t>
              <w:br/>
              <w:t>|                [             ĐĂNG KÝ              ]                        |</w:t>
              <w:br/>
              <w:t>|                &lt;alert lỗi / thành công&gt;                                     |</w:t>
              <w:br/>
              <w:t>+----------------------------------------------------------------------------+</w:t>
              <w:br/>
              <w:t>| ĐĂNG KÝ THÀNH CÔNG: Họ tên | Email | [Đến trang đăng nhập]                |</w:t>
              <w:br/>
              <w:t>+----------------------------------------------------------------------------+</w:t>
              <w:br/>
              <w:t>| FOOTER                                                                     |</w:t>
              <w:br/>
              <w:t>+----------------------------------------------------------------------------+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80"/>
      </w:pPr>
      <w:r>
        <w:t>5.4. san-pham.html - Danh sách sản phẩm [CỐT LÕI]</w:t>
      </w:r>
    </w:p>
    <w:p>
      <w:pPr>
        <w:pStyle w:val="ListBullet"/>
      </w:pPr>
      <w:r>
        <w:t>Render từ mảng products trong du-lieu.js.</w:t>
      </w:r>
    </w:p>
    <w:p>
      <w:pPr>
        <w:pStyle w:val="ListBullet"/>
      </w:pPr>
      <w:r>
        <w:t>Lọc theo loại, ngân sách, tìm kiếm; sắp xếp giá.</w:t>
      </w:r>
    </w:p>
    <w:p>
      <w:pPr>
        <w:pStyle w:val="ListBullet"/>
      </w:pPr>
      <w:r>
        <w:t>Card chỉ cần ảnh, tên, cấu hình ngắn, giá, chi tiết, thêm giỏ.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F7F9FC"/>
          </w:tcPr>
          <w:p>
            <w:pPr>
              <w:spacing w:after="0"/>
            </w:pPr>
            <w:r>
              <w:rPr>
                <w:rFonts w:ascii="Courier New" w:hAnsi="Courier New"/>
                <w:sz w:val="14"/>
              </w:rPr>
              <w:t>+----------------------------------------------------------------------------+</w:t>
              <w:br/>
              <w:t>| NAVBAR                                                                     |</w:t>
              <w:br/>
              <w:t>+----------------------------------------------------------------------------+</w:t>
              <w:br/>
              <w:t>| TÌM CẤU HÌNH CỦA BẠN                                                     |</w:t>
              <w:br/>
              <w:t>+--------------------+-------------------------------------------------------+</w:t>
              <w:br/>
              <w:t>| BỘ LỌC             | Tìm kiếm / Sắp xếp                                  |</w:t>
              <w:br/>
              <w:t>| Loại PC            +-------------------------------------------------------+</w:t>
              <w:br/>
              <w:t>| Ngân sách          | [PC 1]          [PC 2]          [PC 3]               |</w:t>
              <w:br/>
              <w:t>| [Xóa bộ lọc]       | Ảnh             Ảnh             Ảnh                  |</w:t>
              <w:br/>
              <w:t>|                    | Tên             Tên             Tên                  |</w:t>
              <w:br/>
              <w:t>|                    | Cấu hình        Cấu hình        Cấu hình             |</w:t>
              <w:br/>
              <w:t>|                    | Giá             Giá             Giá                  |</w:t>
              <w:br/>
              <w:t>|                    | [Chi tiết] [Thêm giỏ]                                |</w:t>
              <w:br/>
              <w:t>+--------------------+-------------------------------------------------------+</w:t>
              <w:br/>
              <w:t>| FOOTER                                                                     |</w:t>
              <w:br/>
              <w:t>+----------------------------------------------------------------------------+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80"/>
      </w:pPr>
      <w:r>
        <w:t>5.5. chi-tiet-san-pham.html - Chi tiết sản phẩm [CỐT LÕI]</w:t>
      </w:r>
    </w:p>
    <w:p>
      <w:pPr>
        <w:pStyle w:val="ListBullet"/>
      </w:pPr>
      <w:r>
        <w:t>Đọc id trên URL hoặc selectedProduct.</w:t>
      </w:r>
    </w:p>
    <w:p>
      <w:pPr>
        <w:pStyle w:val="ListBullet"/>
      </w:pPr>
      <w:r>
        <w:t>Số lượng 1–999; thêm giỏ/mua ngay yêu cầu đăng nhập.</w:t>
      </w:r>
    </w:p>
    <w:p>
      <w:pPr>
        <w:pStyle w:val="ListBullet"/>
      </w:pPr>
      <w:r>
        <w:t>Dùng Bootstrap tab cho Thông số chi tiết / Mô tả.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F7F9FC"/>
          </w:tcPr>
          <w:p>
            <w:pPr>
              <w:spacing w:after="0"/>
            </w:pPr>
            <w:r>
              <w:rPr>
                <w:rFonts w:ascii="Courier New" w:hAnsi="Courier New"/>
                <w:sz w:val="14"/>
              </w:rPr>
              <w:t>+----------------------------------------------------------------------------+</w:t>
              <w:br/>
              <w:t>| NAVBAR                                                                     |</w:t>
              <w:br/>
              <w:t>+----------------------------------------------------------------------------+</w:t>
              <w:br/>
              <w:t>| [           ẢNH PC LỚN            ] | TÊN PC                              |</w:t>
              <w:br/>
              <w:t>| [Toàn khung] [Phóng to]             | Giá                                 |</w:t>
              <w:br/>
              <w:t>|                                      | CPU / RAM / VGA / SSD               |</w:t>
              <w:br/>
              <w:t>|                                      | Số lượng [-] [1] [+]                |</w:t>
              <w:br/>
              <w:t>|                                      | [THÊM GIỎ] [MUA NGAY]               |</w:t>
              <w:br/>
              <w:t>+----------------------------------------------------------------------------+</w:t>
              <w:br/>
              <w:t>| [TAB THÔNG SỐ] [TAB MÔ TẢ]                                               |</w:t>
              <w:br/>
              <w:t>| Bảng cấu hình CPU / Main / RAM / VGA / SSD / PSU / Case                  |</w:t>
              <w:br/>
              <w:t>+----------------------------------------------------------------------------+</w:t>
              <w:br/>
              <w:t>| SẢN PHẨM LIÊN QUAN: [PC] [PC] [PC]                                      |</w:t>
              <w:br/>
              <w:t>+----------------------------------------------------------------------------+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80"/>
      </w:pPr>
      <w:r>
        <w:t>5.6. gio-hang.html - Giỏ hàng [CỐT LÕI]</w:t>
      </w:r>
    </w:p>
    <w:p>
      <w:pPr>
        <w:pStyle w:val="ListBullet"/>
      </w:pPr>
      <w:r>
        <w:t>Cho phép chọn sản phẩm nào sẽ thanh toán.</w:t>
      </w:r>
    </w:p>
    <w:p>
      <w:pPr>
        <w:pStyle w:val="ListBullet"/>
      </w:pPr>
      <w:r>
        <w:t>Tăng/giảm số lượng, xóa dòng, xóa giỏ, tính tổng các dòng được chọn.</w:t>
      </w:r>
    </w:p>
    <w:p>
      <w:pPr>
        <w:pStyle w:val="ListBullet"/>
      </w:pPr>
      <w:r>
        <w:t>Chỉ các dòng đã chọn mới ghi sang checkout.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F7F9FC"/>
          </w:tcPr>
          <w:p>
            <w:pPr>
              <w:spacing w:after="0"/>
            </w:pPr>
            <w:r>
              <w:rPr>
                <w:rFonts w:ascii="Courier New" w:hAnsi="Courier New"/>
                <w:sz w:val="14"/>
              </w:rPr>
              <w:t>+----------------------------------------------------------------------------+</w:t>
              <w:br/>
              <w:t>| NAVBAR                                                                     |</w:t>
              <w:br/>
              <w:t>+----------------------------------------------------------------------------+</w:t>
              <w:br/>
              <w:t>| GIỎ HÀNG                                                                   |</w:t>
              <w:br/>
              <w:t>| [x] [Ảnh] Tên PC | Đơn giá | [-] SL [+] | Thành tiền | [Xóa]             |</w:t>
              <w:br/>
              <w:t>| [ ] [Ảnh] Tên PC | Đơn giá | [-] SL [+] | Thành tiền | [Xóa]             |</w:t>
              <w:br/>
              <w:t>+----------------------------------------------------------------------------+</w:t>
              <w:br/>
              <w:t>| [x] Chọn tất cả | [Xóa giỏ] | Tổng đã chọn: xx.xxx.xxx đ                  |</w:t>
              <w:br/>
              <w:t>|                                    [TIẾN HÀNH THANH TOÁN]                  |</w:t>
              <w:br/>
              <w:t>+----------------------------------------------------------------------------+</w:t>
              <w:br/>
              <w:t>| FOOTER                                                                     |</w:t>
              <w:br/>
              <w:t>+----------------------------------------------------------------------------+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80"/>
      </w:pPr>
      <w:r>
        <w:t>5.7. thanh-toan.html - Xác nhận đặt hàng [CỐT LÕI]</w:t>
      </w:r>
    </w:p>
    <w:p>
      <w:pPr>
        <w:pStyle w:val="ListBullet"/>
      </w:pPr>
      <w:r>
        <w:t>Bắt buộc đăng nhập.</w:t>
      </w:r>
    </w:p>
    <w:p>
      <w:pPr>
        <w:pStyle w:val="ListBullet"/>
      </w:pPr>
      <w:r>
        <w:t>Kiểm tra họ tên, điện thoại, email, địa chỉ, phương thức thanh toán và mã ưu đãi.</w:t>
      </w:r>
    </w:p>
    <w:p>
      <w:pPr>
        <w:pStyle w:val="ListBullet"/>
      </w:pPr>
      <w:r>
        <w:t>Lưu đơn vào orders_&lt;id&gt;, xóa các sản phẩm đã mua khỏi cart.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F7F9FC"/>
          </w:tcPr>
          <w:p>
            <w:pPr>
              <w:spacing w:after="0"/>
            </w:pPr>
            <w:r>
              <w:rPr>
                <w:rFonts w:ascii="Courier New" w:hAnsi="Courier New"/>
                <w:sz w:val="14"/>
              </w:rPr>
              <w:t>+----------------------------------------------------------------------------+</w:t>
              <w:br/>
              <w:t>| NAVBAR                                                                     |</w:t>
              <w:br/>
              <w:t>+----------------------------------------------------------------------------+</w:t>
              <w:br/>
              <w:t>| THÔNG TIN NHẬN HÀNG                    | ĐƠN HÀNG CỦA BẠN                 |</w:t>
              <w:br/>
              <w:t>| Họ tên   [____________________]         | PC 1 x1     xx.xxx.xxx          |</w:t>
              <w:br/>
              <w:t>| SĐT      [____________________]         | PC 2 x1     xx.xxx.xxx          |</w:t>
              <w:br/>
              <w:t>| Email    [____________________]         | Tạm tính    xx.xxx.xxx          |</w:t>
              <w:br/>
              <w:t>| Địa chỉ  [____________________]         | Giảm giá    -x.xxx.xxx          |</w:t>
              <w:br/>
              <w:t>| Tỉnh/TP  [____________________]         | Tổng        xx.xxx.xxx          |</w:t>
              <w:br/>
              <w:t>| Ghi chú  [____________________]         |                                |</w:t>
              <w:br/>
              <w:t>| Mã ưu đãi [TECH10] [ÁP DỤNG]           | [       ĐẶT HÀNG       ]        |</w:t>
              <w:br/>
              <w:t>| ( ) COD   ( ) Chuyển khoản                                                 |</w:t>
              <w:br/>
              <w:t>+----------------------------------------------------------------------------+</w:t>
              <w:br/>
              <w:t>| Modal/Alert: Đặt hàng thành công + mã đơn                                  |</w:t>
              <w:br/>
              <w:t>+----------------------------------------------------------------------------+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80"/>
      </w:pPr>
      <w:r>
        <w:t>5.8. tin-tuc.html - Tin tức [CỐT LÕI]</w:t>
      </w:r>
    </w:p>
    <w:p>
      <w:pPr>
        <w:pStyle w:val="ListBullet"/>
      </w:pPr>
      <w:r>
        <w:t>Render mảng news; lọc theo loại tin và có thể chỉ xem bài đã lưu.</w:t>
      </w:r>
    </w:p>
    <w:p>
      <w:pPr>
        <w:pStyle w:val="ListBullet"/>
      </w:pPr>
      <w:r>
        <w:t>Có nút Lưu tin và Sao chép liên kết.</w:t>
      </w:r>
    </w:p>
    <w:p>
      <w:pPr>
        <w:pStyle w:val="ListBullet"/>
      </w:pPr>
      <w:r>
        <w:t>Không cần thêm bình luận hoặc editor.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F7F9FC"/>
          </w:tcPr>
          <w:p>
            <w:pPr>
              <w:spacing w:after="0"/>
            </w:pPr>
            <w:r>
              <w:rPr>
                <w:rFonts w:ascii="Courier New" w:hAnsi="Courier New"/>
                <w:sz w:val="14"/>
              </w:rPr>
              <w:t>+----------------------------------------------------------------------------+</w:t>
              <w:br/>
              <w:t>| NAVBAR                                                                     |</w:t>
              <w:br/>
              <w:t>+----------------------------------------------------------------------------+</w:t>
              <w:br/>
              <w:t>| GÓC CÔNG NGHỆ                                                             |</w:t>
              <w:br/>
              <w:t>| Loại tin [Tất cả v]   [ ] Chỉ xem tin đã lưu       3 bài viết            |</w:t>
              <w:br/>
              <w:t>+----------------------------------------------------------------------------+</w:t>
              <w:br/>
              <w:t>| [Ảnh] Tin 1       [Ảnh] Tin 2       [Ảnh] Tin 3                            |</w:t>
              <w:br/>
              <w:t>| Ngày / Tiêu đề    Ngày / Tiêu đề    Ngày / Tiêu đề                        |</w:t>
              <w:br/>
              <w:t>| Mô tả             Mô tả             Mô tả                                 |</w:t>
              <w:br/>
              <w:t>| [Lưu] [Copy]      [Lưu] [Copy]      [Lưu] [Copy]                          |</w:t>
              <w:br/>
              <w:t>+----------------------------------------------------------------------------+</w:t>
              <w:br/>
              <w:t>| FOOTER                                                                     |</w:t>
              <w:br/>
              <w:t>+----------------------------------------------------------------------------+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80"/>
      </w:pPr>
      <w:r>
        <w:t>5.9. chi-tiet-tin-tuc.html - Chi tiết tin [CỐT LÕI]</w:t>
      </w:r>
    </w:p>
    <w:p>
      <w:pPr>
        <w:pStyle w:val="ListBullet"/>
      </w:pPr>
      <w:r>
        <w:t>Đọc id trên URL hoặc selectedNews.</w:t>
      </w:r>
    </w:p>
    <w:p>
      <w:pPr>
        <w:pStyle w:val="ListBullet"/>
      </w:pPr>
      <w:r>
        <w:t>Hiển thị tiêu đề, ngày, ảnh cover, các mục nội dung và tin liên quan.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F7F9FC"/>
          </w:tcPr>
          <w:p>
            <w:pPr>
              <w:spacing w:after="0"/>
            </w:pPr>
            <w:r>
              <w:rPr>
                <w:rFonts w:ascii="Courier New" w:hAnsi="Courier New"/>
                <w:sz w:val="14"/>
              </w:rPr>
              <w:t>+----------------------------------------------------------------------------+</w:t>
              <w:br/>
              <w:t>| NAVBAR                                                                     |</w:t>
              <w:br/>
              <w:t>+----------------------------------------------------------------------------+</w:t>
              <w:br/>
              <w:t>| GÓC CÔNG NGHỆ                                                             |</w:t>
              <w:br/>
              <w:t>| TIÊU ĐỀ BÀI VIẾT                                                          |</w:t>
              <w:br/>
              <w:t>| G8-PC · dd/mm/yyyy                                                        |</w:t>
              <w:br/>
              <w:t>| [                         ẢNH COVER                         ]              |</w:t>
              <w:br/>
              <w:t>| Mở bài...                                                                  |</w:t>
              <w:br/>
              <w:t>| Mục 1 + nội dung                                                           |</w:t>
              <w:br/>
              <w:t>| Mục 2 + nội dung                                                           |</w:t>
              <w:br/>
              <w:t>| Mục 3 + nội dung                                                           |</w:t>
              <w:br/>
              <w:t>+----------------------------------------------------------------------------+</w:t>
              <w:br/>
              <w:t>| TIN LIÊN QUAN: [Tin] [Tin]                                                |</w:t>
              <w:br/>
              <w:t>+----------------------------------------------------------------------------+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80"/>
      </w:pPr>
      <w:r>
        <w:t>5.10. gioi-thieu.html - Giới thiệu [CỐT LÕI]</w:t>
      </w:r>
    </w:p>
    <w:p>
      <w:pPr>
        <w:pStyle w:val="ListBullet"/>
      </w:pPr>
      <w:r>
        <w:t>Trang tĩnh giúp khách hiểu mục tiêu website và cách mua PC.</w:t>
      </w:r>
    </w:p>
    <w:p>
      <w:pPr>
        <w:pStyle w:val="ListBullet"/>
      </w:pPr>
      <w:r>
        <w:t>Không cần JS nghiệp vụ ngoài JS chung.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F7F9FC"/>
          </w:tcPr>
          <w:p>
            <w:pPr>
              <w:spacing w:after="0"/>
            </w:pPr>
            <w:r>
              <w:rPr>
                <w:rFonts w:ascii="Courier New" w:hAnsi="Courier New"/>
                <w:sz w:val="14"/>
              </w:rPr>
              <w:t>+----------------------------------------------------------------------------+</w:t>
              <w:br/>
              <w:t>| NAVBAR                                                                     |</w:t>
              <w:br/>
              <w:t>+----------------------------------------------------------------------------+</w:t>
              <w:br/>
              <w:t>| HERO: Cấu hình đúng nhu cầu. Trải nghiệm theo cách của bạn.               |</w:t>
              <w:br/>
              <w:t>+----------------------------------------------------------------------------+</w:t>
              <w:br/>
              <w:t>| [Chọn theo nhu cầu] [Thông số rõ ràng] [Quản lý thuận tiện]              |</w:t>
              <w:br/>
              <w:t>+----------------------------------------------------------------------------+</w:t>
              <w:br/>
              <w:t>| MUA HÀNG TRONG VÀI BƯỚC                                                   |</w:t>
              <w:br/>
              <w:t>| 1. Chọn PC --&gt; 2. Xem cấu hình --&gt; 3. Giỏ hàng --&gt; 4. Đặt hàng           |</w:t>
              <w:br/>
              <w:t>+----------------------------------------------------------------------------+</w:t>
              <w:br/>
              <w:t>| Hỗ trợ / Chính sách / Liên hệ                                              |</w:t>
              <w:br/>
              <w:t>+----------------------------------------------------------------------------+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80"/>
      </w:pPr>
      <w:r>
        <w:t>5.11. so-do-trang.html - Sơ đồ trang [CỐT LÕI]</w:t>
      </w:r>
    </w:p>
    <w:p>
      <w:pPr>
        <w:pStyle w:val="ListBullet"/>
      </w:pPr>
      <w:r>
        <w:t>Mô tả quan hệ giữa các trang và tạo link trực tiếp.</w:t>
      </w:r>
    </w:p>
    <w:p>
      <w:pPr>
        <w:pStyle w:val="ListBullet"/>
      </w:pPr>
      <w:r>
        <w:t>Có thể dùng CSS tree/card đơn giản; không cần JS phức tạp.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F7F9FC"/>
          </w:tcPr>
          <w:p>
            <w:pPr>
              <w:spacing w:after="0"/>
            </w:pPr>
            <w:r>
              <w:rPr>
                <w:rFonts w:ascii="Courier New" w:hAnsi="Courier New"/>
                <w:sz w:val="14"/>
              </w:rPr>
              <w:t>+----------------------------------------------------------------------------+</w:t>
              <w:br/>
              <w:t>| NAVBAR                                                                     |</w:t>
              <w:br/>
              <w:t>+----------------------------------------------------------------------------+</w:t>
              <w:br/>
              <w:t>| SƠ ĐỒ WEBSITE                                                              |</w:t>
              <w:br/>
              <w:t>| Trang chủ                                                                  |</w:t>
              <w:br/>
              <w:t>|   |-- Sản phẩm --&gt; Chi tiết --&gt; Giỏ hàng --&gt; Thanh toán                   |</w:t>
              <w:br/>
              <w:t>|   |-- Đăng nhập / Đăng ký                                                  |</w:t>
              <w:br/>
              <w:t>|   |-- Tin tức --&gt; Chi tiết tin                                             |</w:t>
              <w:br/>
              <w:t>|   |-- Giới thiệu                                                           |</w:t>
              <w:br/>
              <w:t>|   |-- Thông tin liên hệ                                                    |</w:t>
              <w:br/>
              <w:t>|   `-- Các trang mở rộng                                                    |</w:t>
              <w:br/>
              <w:t>+----------------------------------------------------------------------------+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80"/>
      </w:pPr>
      <w:r>
        <w:t>5.12. thong-tin-lien-he.html - Thông tin liên hệ [CỐT LÕI]</w:t>
      </w:r>
    </w:p>
    <w:p>
      <w:pPr>
        <w:pStyle w:val="ListBullet"/>
      </w:pPr>
      <w:r>
        <w:t>Hiển thị đúng 5 thành viên: avatar, họ tên, điện thoại, Gmail.</w:t>
      </w:r>
    </w:p>
    <w:p>
      <w:pPr>
        <w:pStyle w:val="ListBullet"/>
      </w:pPr>
      <w:r>
        <w:t>Nếu dữ liệu chưa hợp lệ thì chỉ hiện 'Chưa cập nhật', không tạo tel:/mailto: giả.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F7F9FC"/>
          </w:tcPr>
          <w:p>
            <w:pPr>
              <w:spacing w:after="0"/>
            </w:pPr>
            <w:r>
              <w:rPr>
                <w:rFonts w:ascii="Courier New" w:hAnsi="Courier New"/>
                <w:sz w:val="14"/>
              </w:rPr>
              <w:t>+----------------------------------------------------------------------------+</w:t>
              <w:br/>
              <w:t>| NAVBAR                                                                     |</w:t>
              <w:br/>
              <w:t>+----------------------------------------------------------------------------+</w:t>
              <w:br/>
              <w:t>| THÔNG TIN LIÊN HỆ                                                         |</w:t>
              <w:br/>
              <w:t>| [Avatar] Thành viên 1   [Avatar] Thành viên 2   [Avatar] Thành viên 3     |</w:t>
              <w:br/>
              <w:t>| Điện thoại / Gmail      Điện thoại / Gmail      Điện thoại / Gmail        |</w:t>
              <w:br/>
              <w:t>|                                                                            |</w:t>
              <w:br/>
              <w:t>| [Avatar] Thành viên 4   [Avatar] Thành viên 5                              |</w:t>
              <w:br/>
              <w:t>| Điện thoại / Gmail      Điện thoại / Gmail                                |</w:t>
              <w:br/>
              <w:t>+----------------------------------------------------------------------------+</w:t>
              <w:br/>
              <w:t>| FOOTER                                                                     |</w:t>
              <w:br/>
              <w:t>+----------------------------------------------------------------------------+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80"/>
      </w:pPr>
      <w:r>
        <w:t>5.13. tai-khoan.html - Tài khoản [MỞ RỘNG]</w:t>
      </w:r>
    </w:p>
    <w:p>
      <w:pPr>
        <w:pStyle w:val="ListBullet"/>
      </w:pPr>
      <w:r>
        <w:t>Hồ sơ người đang đăng nhập, đổi email/mật khẩu và xem lịch sử đơn.</w:t>
      </w:r>
    </w:p>
    <w:p>
      <w:pPr>
        <w:pStyle w:val="ListBullet"/>
      </w:pPr>
      <w:r>
        <w:t>Chỉ giữ nếu luồng đăng nhập/đặt hàng đã ổn.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F7F9FC"/>
          </w:tcPr>
          <w:p>
            <w:pPr>
              <w:spacing w:after="0"/>
            </w:pPr>
            <w:r>
              <w:rPr>
                <w:rFonts w:ascii="Courier New" w:hAnsi="Courier New"/>
                <w:sz w:val="14"/>
              </w:rPr>
              <w:t>+----------------------------------------------------------------------------+</w:t>
              <w:br/>
              <w:t>| NAVBAR                                                                     |</w:t>
              <w:br/>
              <w:t>+----------------------------------------------------------------------------+</w:t>
              <w:br/>
              <w:t>| HỒ SƠ: Họ tên | Email | Ngày tạo                                          |</w:t>
              <w:br/>
              <w:t>+----------------------------------+-----------------------------------------+</w:t>
              <w:br/>
              <w:t>| CẬP NHẬT TÀI KHOẢN              | LỊCH SỬ ĐƠN HÀNG                       |</w:t>
              <w:br/>
              <w:t>| Mật khẩu hiện tại                | DH... | Tổng | Trạng thái               |</w:t>
              <w:br/>
              <w:t>| Email mới                        | [Mở chi tiết đơn]                       |</w:t>
              <w:br/>
              <w:t>| Mật khẩu mới / Xác nhận          | ...                                    |</w:t>
              <w:br/>
              <w:t>| [CẬP NHẬT]                       |                                        |</w:t>
              <w:br/>
              <w:t>+----------------------------------+-----------------------------------------+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80"/>
      </w:pPr>
      <w:r>
        <w:t>5.14. bo-suu-tap.html - Bộ sưu tập PC [MỞ RỘNG]</w:t>
      </w:r>
    </w:p>
    <w:p>
      <w:pPr>
        <w:pStyle w:val="ListBullet"/>
      </w:pPr>
      <w:r>
        <w:t>Nhóm cấu hình theo nhu cầu: Gaming, Office, Creator, Component.</w:t>
      </w:r>
    </w:p>
    <w:p>
      <w:pPr>
        <w:pStyle w:val="ListBullet"/>
      </w:pPr>
      <w:r>
        <w:t>Có tìm kiếm và lưu bộ sưu tập bằng LocalStorage.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F7F9FC"/>
          </w:tcPr>
          <w:p>
            <w:pPr>
              <w:spacing w:after="0"/>
            </w:pPr>
            <w:r>
              <w:rPr>
                <w:rFonts w:ascii="Courier New" w:hAnsi="Courier New"/>
                <w:sz w:val="14"/>
              </w:rPr>
              <w:t>+----------------------------------------------------------------------------+</w:t>
              <w:br/>
              <w:t>| NAVBAR                                                                     |</w:t>
              <w:br/>
              <w:t>+----------------------------------------------------------------------------+</w:t>
              <w:br/>
              <w:t>| MỖI NHU CẦU, MỘT CẤU HÌNH                                                |</w:t>
              <w:br/>
              <w:t>| Tìm [_____________]   [ ] Chỉ bộ sưu tập đã lưu                          |</w:t>
              <w:br/>
              <w:t>+----------------------------------------------------------------------------+</w:t>
              <w:br/>
              <w:t>| [Gaming] [Office] [Creator] [Nâng cấp]                                   |</w:t>
              <w:br/>
              <w:t>| Ảnh / mô tả / Khám phá / Lưu                                              |</w:t>
              <w:br/>
              <w:t>+----------------------------------------------------------------------------+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80"/>
      </w:pPr>
      <w:r>
        <w:t>5.15. giam-gia.html - PC giảm giá [MỞ RỘNG]</w:t>
      </w:r>
    </w:p>
    <w:p>
      <w:pPr>
        <w:pStyle w:val="ListBullet"/>
      </w:pPr>
      <w:r>
        <w:t>Hiển thị một số PC nổi bật, tìm kiếm, sắp giá và lưu ưu đãi.</w:t>
      </w:r>
    </w:p>
    <w:p>
      <w:pPr>
        <w:pStyle w:val="ListBullet"/>
      </w:pPr>
      <w:r>
        <w:t>Không cần tạo cơ chế giá gạch ngang phức tạp.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F7F9FC"/>
          </w:tcPr>
          <w:p>
            <w:pPr>
              <w:spacing w:after="0"/>
            </w:pPr>
            <w:r>
              <w:rPr>
                <w:rFonts w:ascii="Courier New" w:hAnsi="Courier New"/>
                <w:sz w:val="14"/>
              </w:rPr>
              <w:t>+----------------------------------------------------------------------------+</w:t>
              <w:br/>
              <w:t>| NAVBAR                                                                     |</w:t>
              <w:br/>
              <w:t>+----------------------------------------------------------------------------+</w:t>
              <w:br/>
              <w:t>| CẤU HÌNH NỔI BẬT, GIÁ DỄ CHỌN                                            |</w:t>
              <w:br/>
              <w:t>| Tìm [________] | Sắp giá [Tăng/Giảm] | [ ] Đã lưu                        |</w:t>
              <w:br/>
              <w:t>+----------------------------------------------------------------------------+</w:t>
              <w:br/>
              <w:t>| [PC] [PC] [PC]                                                            |</w:t>
              <w:br/>
              <w:t>| Giá / Chi tiết / Thêm giỏ / Lưu ưu đãi                                    |</w:t>
              <w:br/>
              <w:t>+----------------------------------------------------------------------------+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80"/>
      </w:pPr>
      <w:r>
        <w:t>5.16. khuyen-mai.html - Khuyến mãi [MỞ RỘNG]</w:t>
      </w:r>
    </w:p>
    <w:p>
      <w:pPr>
        <w:pStyle w:val="ListBullet"/>
      </w:pPr>
      <w:r>
        <w:t>Hiển thị TECH10, SALE20, NEW15; tìm/lưu mã.</w:t>
      </w:r>
    </w:p>
    <w:p>
      <w:pPr>
        <w:pStyle w:val="ListBullet"/>
      </w:pPr>
      <w:r>
        <w:t>Mã chỉ thực sự được kiểm tra và áp dụng ở trang thanh toán.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F7F9FC"/>
          </w:tcPr>
          <w:p>
            <w:pPr>
              <w:spacing w:after="0"/>
            </w:pPr>
            <w:r>
              <w:rPr>
                <w:rFonts w:ascii="Courier New" w:hAnsi="Courier New"/>
                <w:sz w:val="14"/>
              </w:rPr>
              <w:t>+----------------------------------------------------------------------------+</w:t>
              <w:br/>
              <w:t>| NAVBAR                                                                     |</w:t>
              <w:br/>
              <w:t>+----------------------------------------------------------------------------+</w:t>
              <w:br/>
              <w:t>| ƯU ĐÃI CHO GÓC MÁY CỦA BẠN                                               |</w:t>
              <w:br/>
              <w:t>| Tìm mã [________]    [ ] Chỉ mã đã lưu                                   |</w:t>
              <w:br/>
              <w:t>+----------------------------------------------------------------------------+</w:t>
              <w:br/>
              <w:t>| [TECH10 -10%]   [SALE20 -20%]   [NEW15 -15%]                              |</w:t>
              <w:br/>
              <w:t>| [Lưu mã] [Chọn PC]                                                         |</w:t>
              <w:br/>
              <w:t>+----------------------------------------------------------------------------+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160" w:after="80"/>
      </w:pPr>
      <w:r>
        <w:t>6. Những chức năng nên dừng ở mức hiện tại</w:t>
      </w:r>
    </w:p>
    <w:p>
      <w:pPr>
        <w:pStyle w:val="ListBullet"/>
      </w:pPr>
      <w:r>
        <w:t>Không thêm database, backend, admin, thanh toán online thật.</w:t>
      </w:r>
    </w:p>
    <w:p>
      <w:pPr>
        <w:pStyle w:val="ListBullet"/>
      </w:pPr>
      <w:r>
        <w:t>Không thêm chatbot, voucher phức tạp, so sánh cấu hình nhiều máy nếu chưa được yêu cầu.</w:t>
      </w:r>
    </w:p>
    <w:p>
      <w:pPr>
        <w:pStyle w:val="ListBullet"/>
      </w:pPr>
      <w:r>
        <w:t>Không thêm nhiều hiệu ứng animation; ưu tiên chạy ổn và dễ giải thích.</w:t>
      </w:r>
    </w:p>
    <w:p>
      <w:pPr>
        <w:pStyle w:val="ListBullet"/>
      </w:pPr>
      <w:r>
        <w:t>4 trang mở rộng chỉ là điểm cộng; không được làm ảnh hưởng 12 trang cốt lõi.</w:t>
      </w:r>
    </w:p>
    <w:p>
      <w:pPr>
        <w:pStyle w:val="Heading1"/>
        <w:keepNext/>
        <w:spacing w:before="160" w:after="80"/>
      </w:pPr>
      <w:r>
        <w:t>7. Thứ tự ưu tiên khi gần deadline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1152"/>
            <w:shd w:fill="DCEAF7"/>
            <w:vAlign w:val="center"/>
          </w:tcPr>
          <w:p>
            <w:r>
              <w:rPr>
                <w:rFonts w:ascii="Arial" w:hAnsi="Arial"/>
                <w:b/>
                <w:sz w:val="17"/>
              </w:rPr>
              <w:t>Mức</w:t>
            </w:r>
          </w:p>
        </w:tc>
        <w:tc>
          <w:tcPr>
            <w:tcW w:type="dxa" w:w="9360"/>
            <w:shd w:fill="DCEAF7"/>
            <w:vAlign w:val="center"/>
          </w:tcPr>
          <w:p>
            <w:r>
              <w:rPr>
                <w:rFonts w:ascii="Arial" w:hAnsi="Arial"/>
                <w:b/>
                <w:sz w:val="17"/>
              </w:rPr>
              <w:t>Phần cần hoàn thiện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9360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Navbar/Footer + Trang chủ + Sản phẩm + Chi tiết sản phẩm.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9360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Đăng ký + Đăng nhập + LocalStorage users/currentUser.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9360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Giỏ hàng + Thanh toán + orders_&lt;id&gt;.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9360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Tin tức + Chi tiết tin + Giới thiệu + Sơ đồ trang + Liên hệ.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type="dxa" w:w="9360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Tài khoản + Bộ sưu tập + Giảm giá + Khuyến mãi.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6</w:t>
            </w:r>
          </w:p>
        </w:tc>
        <w:tc>
          <w:tcPr>
            <w:tcW w:type="dxa" w:w="9360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Responsive, W3C, test nhiều trình duyệt, sửa lỗi cuối.</w:t>
            </w:r>
          </w:p>
        </w:tc>
      </w:tr>
    </w:tbl>
    <w:p/>
    <w:sectPr w:rsidR="00FC693F" w:rsidRPr="0006063C" w:rsidSect="00034616"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